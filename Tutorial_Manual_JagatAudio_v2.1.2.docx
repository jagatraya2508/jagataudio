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8338EC"/>
          <w:sz w:val="64"/>
        </w:rPr>
        <w:t>JAGAT AUDIO</w:t>
      </w:r>
    </w:p>
    <w:p>
      <w:pPr>
        <w:jc w:val="center"/>
      </w:pPr>
      <w:r>
        <w:rPr>
          <w:rFonts w:ascii="Calibri" w:hAnsi="Calibri" w:eastAsia="Calibri"/>
          <w:b w:val="0"/>
          <w:color w:val="FF477E"/>
          <w:sz w:val="32"/>
        </w:rPr>
        <w:t>AI Stem Separation &amp; Karaoke</w:t>
      </w:r>
    </w:p>
    <w:p>
      <w:pPr>
        <w:jc w:val="center"/>
      </w:pPr>
      <w:r>
        <w:rPr>
          <w:rFonts w:ascii="Calibri" w:hAnsi="Calibri" w:eastAsia="Calibri"/>
          <w:b/>
          <w:color w:val="1A1A2E"/>
          <w:sz w:val="26"/>
        </w:rPr>
        <w:t>Tutorial &amp; Manual Pengguna  •  Versi 2.1.2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2"/>
        </w:rPr>
        <w:t>Panduan lengkap menu, fungsi, dan cara memakai setiap fitur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33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wisnu_AppData_Roaming_Cursor_User_workspaceStorage_c8240561f800334d3a2b30c9f32fa6f4_images_image-b98da3de-f173-4d93-93e1-b3ff94befa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3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0"/>
        </w:rPr>
        <w:t>Dokumen ini mengikuti label menu di aplikasi: Stem Separator, Web Audio Converter, DAW Studio, Guitar Gear Detector, serta Media Playlist, Lirik &amp; Cord.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8338EC"/>
        </w:rPr>
        <w:t>Daftar Isi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1. Tentang Jagat Audio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2. Instalasi &amp; Persiapan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3. Login, Registrasi, dan Lisensi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4. Peta Menu Utama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5. Stem Separator (Pemisahan AI &amp; Karaoke)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6. Web Audio Converter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7. DAW Studio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8. Guitar Gear Detector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9. Media Playlist, Lirik &amp; Cord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10. Cari Tab Online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11. Tips, Batasan, dan Troubleshooting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12. Ringkasan Alur Kerja Cepat</w:t>
      </w:r>
    </w:p>
    <w:p>
      <w:pPr>
        <w:pStyle w:val="Heading1"/>
      </w:pPr>
      <w:r>
        <w:rPr>
          <w:rFonts w:ascii="Calibri" w:hAnsi="Calibri"/>
          <w:color w:val="8338EC"/>
        </w:rPr>
        <w:t>1. Tentang Jagat Audio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Jagat Audio adalah aplikasi desktop all-in-one untuk musisi, penyanyi karaoke, gitaris, dan produser pemula. Aplikasi memisahkan lagu menjadi beberapa instrumen (stem) dengan AI lokal (Demucs HT 6-stems), memutar dan mencampur hasilnya, merekam vokal karaoke, mengunduh audio/video dari tautan web, merekam dan mixing multi-track di DAW Studio, mendeteksi perkiraan gear gitar dari rekaman lagu, serta memutar playlist sambil menampilkan lirik dan chord.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Jagat Audio memproses pemisahan stem di komputer Anda (bukan di cloud). Kecepatan bergantung pada spesifikasi PC. Fitur pencarian lirik, chord, unduhan web, dan deteksi gear membutuhkan koneksi internet.</w:t>
      </w:r>
    </w:p>
    <w:p>
      <w:pPr>
        <w:pStyle w:val="Heading2"/>
      </w:pPr>
      <w:r>
        <w:rPr>
          <w:rFonts w:ascii="Calibri" w:hAnsi="Calibri"/>
          <w:color w:val="FF477E"/>
        </w:rPr>
        <w:t>Apa yang bisa Anda lakukan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Karaoke: mute stem Vokal, ubah nada/tempo, nyanyi pakai mic, rekam, lalu export.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Latihan band: isolasi drum, bass, gitar, atau piano.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Mixing cepat: volume, pan, Auto Balance, Audio Enhancer, Vocal Processing.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Produksi: rekaman multi-track, drum/bass generator, efek, mastering, export WAV/MP3.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Latihan gitar: chord/tab, transposisi sesuai nada dasar, deteksi gear.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Pustaka media: playlist folder/file, lirik LRC, video karaoke.</w:t>
      </w:r>
    </w:p>
    <w:p>
      <w:pPr>
        <w:pStyle w:val="Heading1"/>
      </w:pPr>
      <w:r>
        <w:rPr>
          <w:rFonts w:ascii="Calibri" w:hAnsi="Calibri"/>
          <w:color w:val="8338EC"/>
        </w:rPr>
        <w:t>2. Instalasi &amp; Persiapan</w:t>
      </w:r>
    </w:p>
    <w:p>
      <w:pPr>
        <w:pStyle w:val="Heading2"/>
      </w:pPr>
      <w:r>
        <w:rPr>
          <w:rFonts w:ascii="Calibri" w:hAnsi="Calibri"/>
          <w:color w:val="FF477E"/>
        </w:rPr>
        <w:t>Yang Anda terima dari admin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Folder aplikasi (biasanya JagatAudio.exe beserta file pendukung).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File lisensi berakhiran .lic yang terikat ke Hardware ID komputer Anda.</w:t>
      </w:r>
    </w:p>
    <w:p>
      <w:pPr>
        <w:pStyle w:val="Heading2"/>
      </w:pPr>
      <w:r>
        <w:rPr>
          <w:rFonts w:ascii="Calibri" w:hAnsi="Calibri"/>
          <w:color w:val="FF477E"/>
        </w:rPr>
        <w:t>Cara menjalankan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Extract arsip ZIP jika ada, lalu taruh folder di lokasi tetap (misalnya D:\JagatAudio).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Jangan pindah-pindah folder aplikasi setelah lisensi aktif kecuali Anda tahu konsekuensinya.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Double-click JagatAudio.exe. Aplikasi akan membuka antarmuka (browser internal/lokal).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Tunggu beberapa detik saat pertama kali karena model AI dan layanan lokal sedang dimuat.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3CD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 w:eastAsia="Calibri"/>
                <w:b/>
                <w:color w:val="8338EC"/>
                <w:sz w:val="22"/>
              </w:rPr>
              <w:t>Catatan lisensi</w:t>
            </w:r>
          </w:p>
          <w:p>
            <w:r>
              <w:rPr>
                <w:rFonts w:ascii="Calibri" w:hAnsi="Calibri" w:eastAsia="Calibri"/>
                <w:b w:val="0"/>
                <w:color w:val="4B5563"/>
                <w:sz w:val="20"/>
              </w:rPr>
              <w:t>File .lic bersifat unik per komputer. Tidak bisa disalin ke PC lain. Jika ganti hardware signifikan, minta lisensi baru dengan Hardware ID terbaru.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8338EC"/>
        </w:rPr>
        <w:t>3. Login, Registrasi, dan Lisensi</w:t>
      </w:r>
    </w:p>
    <w:p>
      <w:pPr>
        <w:pStyle w:val="Heading2"/>
      </w:pPr>
      <w:r>
        <w:rPr>
          <w:rFonts w:ascii="Calibri" w:hAnsi="Calibri"/>
          <w:color w:val="FF477E"/>
        </w:rPr>
        <w:t>3.1 Aktivasi lisensi (layar kunci)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Jika lisensi belum valid, layar menampilkan Aktivasi Lisensi Diperlukan.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Salin Hardware ID Anda (klik teks ID). Status berubah menjadi Tersalin ke clipboard.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Kirim Hardware ID ke admin/penjual Jagat Audio.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Terima file .lic, lalu seret ke area Upload File Lisensi (.lic) atau klik untuk memilih file.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Tunggu Mengaktifkan lisensi.... Jika sukses, aplikasi membuka menu utama.</w:t>
      </w:r>
    </w:p>
    <w:p>
      <w:pPr>
        <w:pStyle w:val="Heading2"/>
      </w:pPr>
      <w:r>
        <w:rPr>
          <w:rFonts w:ascii="Calibri" w:hAnsi="Calibri"/>
          <w:color w:val="FF477E"/>
        </w:rPr>
        <w:t>3.2 Tombol Info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Di bawah judul Jagat Audio terdapat tombol Info (ikon kunci). Klik untuk membuka kartu lisensi: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Badge Lisensi Aktif, jenis lisensi, sisa hari, dan tanggal kedaluwarsa (Exp).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Salin Hardware ID untuk perpanjangan.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Perpanjang / ganti file lisensi (.lic) tanpa keluar aplikasi.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Sembunyikan untuk merapikan tampilan.</w:t>
      </w:r>
    </w:p>
    <w:p>
      <w:pPr>
        <w:pStyle w:val="Heading2"/>
      </w:pPr>
      <w:r>
        <w:rPr>
          <w:rFonts w:ascii="Calibri" w:hAnsi="Calibri"/>
          <w:color w:val="FF477E"/>
        </w:rPr>
        <w:t>3.3 Login dan daftar akun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Setelah lisensi aktif, Anda masuk ke akun lokal aplikasi.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Masuk ke Akun Anda: isi Username dan Password, lalu login.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Belum punya akun? klik Daftar Sekarang. Isi Username, Email, dan Password, lalu Daftar.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Sudah punya akun? klik Login di Sini.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Akun dipakai untuk sesi fitur (pemisahan, unduhan, pencarian). Jika muncul pesan sesi habis, login ulang.</w:t>
      </w:r>
    </w:p>
    <w:p>
      <w:pPr>
        <w:pStyle w:val="Heading2"/>
      </w:pPr>
      <w:r>
        <w:rPr>
          <w:rFonts w:ascii="Calibri" w:hAnsi="Calibri"/>
          <w:color w:val="FF477E"/>
        </w:rPr>
        <w:t>3.4 Manajemen User (khusus Admin)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Akun admin dapat membuka Manajemen User: Tambah User, ubah username/role, atau hapus user. Pengguna biasa tidak perlu menu ini.</w:t>
      </w:r>
    </w:p>
    <w:p>
      <w:pPr>
        <w:pStyle w:val="Heading1"/>
      </w:pPr>
      <w:r>
        <w:rPr>
          <w:rFonts w:ascii="Calibri" w:hAnsi="Calibri"/>
          <w:color w:val="8338EC"/>
        </w:rPr>
        <w:t>4. Peta Menu Utama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Lima tab di bilah navigasi (urutan sama seperti di aplikasi):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8338E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Menu</w:t>
            </w:r>
          </w:p>
        </w:tc>
        <w:tc>
          <w:tcPr>
            <w:tcW w:type="dxa" w:w="4706"/>
            <w:shd w:fill="8338E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Kegunaan singkat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Stem Separator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Unggah lagu/video, pisahkan 6 stem AI, mixer, karaoke, export.</w:t>
            </w:r>
          </w:p>
        </w:tc>
      </w:tr>
      <w:tr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Web Audio Converter</w:t>
            </w:r>
          </w:p>
        </w:tc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Cari atau paste tautan, preview, unduh Audio MP3 atau Video Klip MP4.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DAW Studio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Studio rekaman multi-track, mixing, mastering, drum &amp; bass generator.</w:t>
            </w:r>
          </w:p>
        </w:tc>
      </w:tr>
      <w:tr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Guitar Gear Detector</w:t>
            </w:r>
          </w:p>
        </w:tc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Analisis file audio untuk tebakan tone, gitar, amp, dan pedal.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Media Playlist, Lirik &amp; Cord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Putar folder/file, lirik sinkron, chord, transposisi, video karaoke.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Saat mixer Stem atau DAW tampil penuh layar, tombol Menu Utama (panah kiri) mengembalikan Anda ke beranda tab tersebut.</w:t>
      </w:r>
    </w:p>
    <w:p>
      <w:pPr>
        <w:pStyle w:val="Heading1"/>
      </w:pPr>
      <w:r>
        <w:rPr>
          <w:rFonts w:ascii="Calibri" w:hAnsi="Calibri"/>
          <w:color w:val="8338EC"/>
        </w:rPr>
        <w:t>5. Stem Separator (Pemisahan AI &amp; Karaoke)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Tab default. Memisahkan audio menjadi 6 channel: Vokal, Drum, Bass, Gitar, Piano, dan Lainnya.</w:t>
      </w:r>
    </w:p>
    <w:p>
      <w:pPr>
        <w:pStyle w:val="Heading2"/>
      </w:pPr>
      <w:r>
        <w:rPr>
          <w:rFonts w:ascii="Calibri" w:hAnsi="Calibri"/>
          <w:color w:val="FF477E"/>
        </w:rPr>
        <w:t>5.1 Beranda: Upload Baru vs Proyek Tersimpan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Ada dua sub-tab: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Upload Baru — pilih file baru untuk dipisah.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Proyek Tersimpan — buka hasil pemisahan sebelumnya tanpa memproses ulang. Anda bisa ubah nama (pensil) atau hapus (tong sampah).</w:t>
      </w:r>
    </w:p>
    <w:p>
      <w:pPr>
        <w:pStyle w:val="Heading2"/>
      </w:pPr>
      <w:r>
        <w:rPr>
          <w:rFonts w:ascii="Calibri" w:hAnsi="Calibri"/>
          <w:color w:val="FF477E"/>
        </w:rPr>
        <w:t>5.2 Unggah dan proses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Klik Pilih File. Format didukung: MP3, WAV, dan video (MP4, MOV, AVI, MKV, WEBM).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Pratinjau lagu/video, isi Nama Proyek (contoh: Bon Jovi - Its My Life). Nama tersimpan ke Proyek Tersimpan.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Opsional: Cari Tab Online (oranye) untuk chord/tab sebelum atau tanpa menunggu pemisahan selesai.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Klik Mulai Pemisahan. Status: Mengunggah Lagu → Memisahkan Audio (Demucs HT 6-Stems) → analisis nada dasar → Memuat Hasil.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Pilih Ulang untuk ganti file. Jika gagal, Coba Lagi.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2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 w:eastAsia="Calibri"/>
                <w:b/>
                <w:color w:val="8338EC"/>
                <w:sz w:val="22"/>
              </w:rPr>
              <w:t>Sabar saat memproses</w:t>
            </w:r>
          </w:p>
          <w:p>
            <w:r>
              <w:rPr>
                <w:rFonts w:ascii="Calibri" w:hAnsi="Calibri" w:eastAsia="Calibri"/>
                <w:b w:val="0"/>
                <w:color w:val="4B5563"/>
                <w:sz w:val="20"/>
              </w:rPr>
              <w:t>Progres menampilkan persen dan sisa waktu. Di 100% aplikasi masih bisa menganalisis nada dasar dari stem bass, piano, dan gitar. Jangan tutup aplikasi sampai mixer muncul.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FF477E"/>
        </w:rPr>
        <w:t>5.3 Mixer studio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Setelah siap, tampilan penuh Mixer Instrumen. Jika sumbernya video, video tampil (suara dari stem, video di-mute).</w:t>
      </w:r>
    </w:p>
    <w:p>
      <w:pPr>
        <w:pStyle w:val="Heading3"/>
      </w:pPr>
      <w:r>
        <w:rPr>
          <w:rFonts w:ascii="Calibri" w:hAnsi="Calibri"/>
          <w:color w:val="FF477E"/>
        </w:rPr>
        <w:t>Kontrol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Play / Pause dan timeline seek.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Export Media (audio) atau Export MP4 (jika sumber video).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Potong Lagu / Trim ON: atur Mulai dan Akhir, lalu Simpan Potongan.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Nada Dasar: pilih kunci; lagu ikut pindah. Keterangan asli ... muncul jika pitch ≠ 0.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Pitch: −12 sampai +12 semitone.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Tempo: 50% sampai 150%.</w:t>
      </w:r>
    </w:p>
    <w:p>
      <w:pPr>
        <w:pStyle w:val="Heading3"/>
      </w:pPr>
      <w:r>
        <w:rPr>
          <w:rFonts w:ascii="Calibri" w:hAnsi="Calibri"/>
          <w:color w:val="FF477E"/>
        </w:rPr>
        <w:t>Rekaman Karaoke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Aktifkan Mic (izinkan akses mikrofon). Gunakan headset agar tidak feedback.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Mute channel Vokal di mixer, atur Mic Vol.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Sync delay (0–300 ms): naikkan jika vokal hasil export tertinggal dari backing.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Mulai Rekam / Stop. Indikator REC menampilkan durasi.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Pitch Coach: jarum Rendah / Pas / Tinggi membandingkan nada mic dengan lagu.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Voice Effect: Reverb, Echo, Chorus, Pitch, Robot (plus preset seperti Natural, Hall, Radio, Chipmunk, Deep, Thick).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Unduh WebM untuk menyimpan rekaman.</w:t>
      </w:r>
    </w:p>
    <w:p>
      <w:pPr>
        <w:pStyle w:val="Heading3"/>
      </w:pPr>
      <w:r>
        <w:rPr>
          <w:rFonts w:ascii="Calibri" w:hAnsi="Calibri"/>
          <w:color w:val="FF477E"/>
        </w:rPr>
        <w:t>Mixer Instrumen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Enam fader dB (−60 sampai +12). Nilai dB bisa diketik lalu 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Pan L–C–R per channel.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Mute (ikon speaker) per instrumen — mute Vokal = backing karaoke.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Auto Balance: mengatur volume &amp; pan agar mix lebih seimbang secara otomatis.</w:t>
      </w:r>
    </w:p>
    <w:p>
      <w:pPr>
        <w:pStyle w:val="Heading3"/>
      </w:pPr>
      <w:r>
        <w:rPr>
          <w:rFonts w:ascii="Calibri" w:hAnsi="Calibri"/>
          <w:color w:val="FF477E"/>
        </w:rPr>
        <w:t>Audio Enhancer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Panel mastering cepat untuk mix keseluruhan: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EQ cepat: Bass, Mid, Treble (−12 sampai +12 dB) dan Master Vol.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Compressor, Limiter, Normalize, Denoise (on/off).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Reverb, Delay, Warmth, Widener.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Graphic EQ 10 pita: 31 Hz sampai 16 kHz.</w:t>
      </w:r>
    </w:p>
    <w:p>
      <w:pPr>
        <w:pStyle w:val="Heading3"/>
      </w:pPr>
      <w:r>
        <w:rPr>
          <w:rFonts w:ascii="Calibri" w:hAnsi="Calibri"/>
          <w:color w:val="FF477E"/>
        </w:rPr>
        <w:t>Vocal Processing (khusus stem Vokal)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Auto Magic: preset pemrosesan vokal industri.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Noise Gate: meredam derau saat tidak ada vokal.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Leveler + Target: meratakan dinamika volume vokal.</w:t>
      </w:r>
    </w:p>
    <w:p>
      <w:pPr>
        <w:pStyle w:val="Heading3"/>
      </w:pPr>
      <w:r>
        <w:rPr>
          <w:rFonts w:ascii="Calibri" w:hAnsi="Calibri"/>
          <w:color w:val="FF477E"/>
        </w:rPr>
        <w:t>Lirik Karaoke (panel kanan)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Saat lagu diputar, lirik diupayakan dimuat otomatis. Lirik bertanda LRC punya timestamp (karaoke). Anda dapat mencari ulang jika judul salah, dan menyesuaikan sinkron (termasuk double-klik baris yang sedang dinyanyikan). Tempo mixer sudah diperhitungkan.</w:t>
      </w:r>
    </w:p>
    <w:p>
      <w:pPr>
        <w:pStyle w:val="Heading1"/>
      </w:pPr>
      <w:r>
        <w:rPr>
          <w:rFonts w:ascii="Calibri" w:hAnsi="Calibri"/>
          <w:color w:val="8338EC"/>
        </w:rPr>
        <w:t>6. Web Audio Converter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Mengunduh audio atau video klip dari tautan web (YouTube dan sumber lain yang didukung, misalnya SoundCloud pada hasil pencarian).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Pilih jenis: Audio MP3 atau Video Klip MP4.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Paste tautan, atau ketik judul (contoh: Coldplay Yellow). Tombol mikrofon mendukung pencarian suara (Chrome).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Klik Cari Lagu atau Cari Video.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Hasil pencarian: preview Play/Pause, seek, mundur/maju 10 detik, kembali ke awal.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Unduh MP3 / Unduh MP4. Tunggu persiapan dan progres mengunduh.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Jika sukses: Simpan MP3/MP4, atau Unduh Lainnya. Jika gagal: Coba Lagi / Batal.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3CD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 w:eastAsia="Calibri"/>
                <w:b/>
                <w:color w:val="8338EC"/>
                <w:sz w:val="22"/>
              </w:rPr>
              <w:t>Hak cipta</w:t>
            </w:r>
          </w:p>
          <w:p>
            <w:r>
              <w:rPr>
                <w:rFonts w:ascii="Calibri" w:hAnsi="Calibri" w:eastAsia="Calibri"/>
                <w:b w:val="0"/>
                <w:color w:val="4B5563"/>
                <w:sz w:val="20"/>
              </w:rPr>
              <w:t>Gunakan unduhan hanya untuk keperluan pribadi yang sah. Hormati hak cipta pemilik konten.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8338EC"/>
        </w:rPr>
        <w:t>7. DAW Studio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Studio rekaman/arrangement terinspirasi alur kerja DAW modern. Dari beranda DAW: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Project Baru — timeline kosong (default dua track).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Import Audio — pilih satu atau banyak file MP3/WAV/OGG/FLAC/AAC/M4A, langsung masuk project baru.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Project Tersimpan — buka project sebelumnya (BPM, jumlah track, tanggal). Ikon tong sampah untuk hapus.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Kembali ke Menu — keluar ke tab aplikasi.</w:t>
      </w:r>
    </w:p>
    <w:p>
      <w:pPr>
        <w:pStyle w:val="Heading2"/>
      </w:pPr>
      <w:r>
        <w:rPr>
          <w:rFonts w:ascii="Calibri" w:hAnsi="Calibri"/>
          <w:color w:val="FF477E"/>
        </w:rPr>
        <w:t>7.1 Transport 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8338E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Kontrol</w:t>
            </w:r>
          </w:p>
        </w:tc>
        <w:tc>
          <w:tcPr>
            <w:tcW w:type="dxa" w:w="4706"/>
            <w:shd w:fill="8338E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Menu Utama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Kembali ke menu Jagat Audio.</w:t>
            </w:r>
          </w:p>
        </w:tc>
      </w:tr>
      <w:tr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Ikon folder</w:t>
            </w:r>
          </w:p>
        </w:tc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DAW Home / buka project.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Stop / Play / Record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Stop (Enter), Play/Pause (Space), Record (R).</w:t>
            </w:r>
          </w:p>
        </w:tc>
      </w:tr>
      <w:tr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Loop &amp; Metronome</w:t>
            </w:r>
          </w:p>
        </w:tc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Mengulang wilayah; ketukan BPM.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Ikon drum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Generate Drum Loop &amp; Simulator.</w:t>
            </w:r>
          </w:p>
        </w:tc>
      </w:tr>
      <w:tr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Tanda ~</w:t>
            </w:r>
          </w:p>
        </w:tc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Generate Bassline (nada bisa terisi dari Stem Separator).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BPM &amp; time signature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Tempo 20–300; birama misalnya 4/4.</w:t>
            </w:r>
          </w:p>
        </w:tc>
      </w:tr>
      <w:tr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Output perangkat</w:t>
            </w:r>
          </w:p>
        </w:tc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Pilih speaker/headphone. Hindari output Communications. Ada panduan Valeton GP-200.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Nama project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Klik untuk ganti nama.</w:t>
            </w:r>
          </w:p>
        </w:tc>
      </w:tr>
      <w:tr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Simpan / Open / Export</w:t>
            </w:r>
          </w:p>
        </w:tc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Simpan (Ctrl+S), buka, export WAV atau MP3.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FF477E"/>
        </w:rPr>
        <w:t>7.2 Toolbar edit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Pointer (V): pilih dan geser region.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Split (C): potong clip di posisi kursor.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Eraser (E): hapus clip.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Undo / Redo (Ctrl+Z / Ctrl+Shift+Z).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Snap: Bar, 1/2, 1/4, 1/8, 1/16, atau Off.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Zoom horizontal dan Height track.</w:t>
      </w:r>
    </w:p>
    <w:p>
      <w:pPr>
        <w:pStyle w:val="Heading2"/>
      </w:pPr>
      <w:r>
        <w:rPr>
          <w:rFonts w:ascii="Calibri" w:hAnsi="Calibri"/>
          <w:color w:val="FF477E"/>
        </w:rPr>
        <w:t>7.3 Track dan mixer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Nama track, urutkan naik/turun, hapus track. Klik kanan header untuk menu konteks.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Arm record, mute, solo, monitor (Monitor DAW ON bisa echo jika amp/interface juga bunyi — matikan monitor jika pakai GP-200 + headphone unit).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Volume, pan, dan slot efek per track.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Efek termasuk Guitar Amp Cabinet Simulator (Clean Tube / Crunch Overdrive / Heavy Lead), compressor, filter, delay, hall reverb, pitch shift (semitone).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Mixer channel MST / MAIN OUT plus MASTER BUS MASTERING SUITE: glue compressor, linear EQ, stereo imager &amp; mono check, limiter/output ceiling.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Preset mixing profesional tersedia di sistem (misalnya Acoustic Guitar Shimmer) melalui panel mixing.</w:t>
      </w:r>
    </w:p>
    <w:p>
      <w:pPr>
        <w:pStyle w:val="Heading2"/>
      </w:pPr>
      <w:r>
        <w:rPr>
          <w:rFonts w:ascii="Calibri" w:hAnsi="Calibri"/>
          <w:color w:val="FF477E"/>
        </w:rPr>
        <w:t>7.4 Drum Loop &amp; Bassline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Generate Drum Loop: pilih Drum Kit (mis. Standard Acoustic), pola, fill (Tanpa Fill, Classic Tom Fill, Trap Hat Roll), dan format output. Generate Bassline: tangga mayor/minor, gaya (mis. Funky Groove), mengikuti nada dasar yang disarankan dari Stem Separator jika ada.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2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 w:eastAsia="Calibri"/>
                <w:b/>
                <w:color w:val="8338EC"/>
                <w:sz w:val="22"/>
              </w:rPr>
              <w:t>Rekaman gitar + GP-200</w:t>
            </w:r>
          </w:p>
          <w:p>
            <w:r>
              <w:rPr>
                <w:rFonts w:ascii="Calibri" w:hAnsi="Calibri" w:eastAsia="Calibri"/>
                <w:b w:val="0"/>
                <w:color w:val="4B5563"/>
                <w:sz w:val="20"/>
              </w:rPr>
              <w:t>Iringan boleh keluar ke GP-200. Rekaman hanya mengambil input gitar. Monitor DAW OFF agar tidak echo; dengar gitar dari headphone unit.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8338EC"/>
        </w:rPr>
        <w:t>8. Guitar Gear Detector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AI memperkirakan profil tone gitar dari file audio (bukan jaminan merk pasti, melainkan referensi mixing/tone-matching).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Sub-tab Analisis Baru atau Riwayat Analisis.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Opsional: isi Nama Artis / Judul Lagu untuk membantu akurasi.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Pilih File Audio, pratinjau di Preview Lagu Asli.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Klik Mulai Analisis Tone.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Hasil: Akurasi/Confidence (%), Tipe Tone, Detail Gitar (model, pickup, senar), Amplifier (head, cab, setting), Efek &amp; Pedal, deskripsi, dan Alternatif Gear Lain.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Riwayat: buka ulang, ganti nama, atau hapus analisis lama.</w:t>
      </w:r>
    </w:p>
    <w:p>
      <w:pPr>
        <w:pStyle w:val="Heading1"/>
      </w:pPr>
      <w:r>
        <w:rPr>
          <w:rFonts w:ascii="Calibri" w:hAnsi="Calibri"/>
          <w:color w:val="8338EC"/>
        </w:rPr>
        <w:t>9. Media Playlist, Lirik &amp; Cord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Pemutar pustaka media dengan lirik dan chord. Chord di UI ditulis Cord sesuai label menu aplikasi.</w:t>
      </w:r>
    </w:p>
    <w:p>
      <w:pPr>
        <w:pStyle w:val="Heading2"/>
      </w:pPr>
      <w:r>
        <w:rPr>
          <w:rFonts w:ascii="Calibri" w:hAnsi="Calibri"/>
          <w:color w:val="FF477E"/>
        </w:rPr>
        <w:t>9.1 Player vs Kelola Playlist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Beranda player: putar lagu, lirik, chord. Tombol Kelola Playlist atau Playlist Baru membuka halaman manajemen.</w:t>
      </w:r>
    </w:p>
    <w:p>
      <w:pPr>
        <w:pStyle w:val="Heading3"/>
      </w:pPr>
      <w:r>
        <w:rPr>
          <w:rFonts w:ascii="Calibri" w:hAnsi="Calibri"/>
          <w:color w:val="FF477E"/>
        </w:rPr>
        <w:t>Dua cara memilih media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Pilih 1 Folder Penuh: memindai folder + subfolder. Dialog Windows bisa menyembunyikan daftar file — itu normal; klik Select Folder.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Pilih File Media (1 / Acak / Rentang): 1 file, Ctrl untuk beberapa file acak, Shift untuk rentang.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Format: MP3, MP4, M4A, WAV, OGG, FLAC, AAC, WEBM. Tip: pilih folder lewat Chrome/Edge agar lirik bisa ditulis langsung ke folder MP3 (indikator Folder siap menyimpan lirik).</w:t>
      </w:r>
    </w:p>
    <w:p>
      <w:pPr>
        <w:pStyle w:val="Heading3"/>
      </w:pPr>
      <w:r>
        <w:rPr>
          <w:rFonts w:ascii="Calibri" w:hAnsi="Calibri"/>
          <w:color w:val="FF477E"/>
        </w:rPr>
        <w:t>Playlist Saya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Playlist Baru → nama → Buat.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Terapkan: memutar grup tanpa wajib simpan.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Simpan / Update: agar tetap ada setelah aplikasi ditutup (alur mirip playlist tetap).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Panah: lihat daftar lagu; Pindah ke... memindahkan lagu ke grup lain.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Kosongkan Player menghapus sesi putar saat ini.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Kembali ke Player untuk memutar.</w:t>
      </w:r>
    </w:p>
    <w:p>
      <w:pPr>
        <w:pStyle w:val="Heading2"/>
      </w:pPr>
      <w:r>
        <w:rPr>
          <w:rFonts w:ascii="Calibri" w:hAnsi="Calibri"/>
          <w:color w:val="FF477E"/>
        </w:rPr>
        <w:t>9.2 Pemutar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Shuffle, Previous, Play/Pause, Next, Repeat (mati / ulang semua / ulang 1 lagu).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Seekbar waktu. Video MP4 tampil di area player.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Nada Dasar: deteksi kunci; pilih kunci baru untuk transposisi. Label perkiraan jika deteksi tidak pasti.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Daftar trek: klik untuk putar, ikon lirik/chord jika sudah ada, hapus dari playlist.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Cari lagu, chord, atau lirik di kotak atas (contoh: Metallica Nothing Else Matters) — file MP3 tidak wajib (mode songbook).</w:t>
      </w:r>
    </w:p>
    <w:p>
      <w:pPr>
        <w:pStyle w:val="Heading2"/>
      </w:pPr>
      <w:r>
        <w:rPr>
          <w:rFonts w:ascii="Calibri" w:hAnsi="Calibri"/>
          <w:color w:val="FF477E"/>
        </w:rPr>
        <w:t>9.3 Panel Lirik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Tab Lirik: karaoke word-by-word jika file LRC; teks biasa jika tanpa timestamp.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Cari Lirik Manual jika judul/penyanyi salah.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Cari versi ber-timestamp (.lrc) jika hanya teks polos.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Anda dapat menaruh file NamaLagu.lrc di folder yang sama.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Tangga nada: tombol naik/turun semitone (−12…+12) dan reset.</w:t>
      </w:r>
    </w:p>
    <w:p>
      <w:pPr>
        <w:pStyle w:val="Heading2"/>
      </w:pPr>
      <w:r>
        <w:rPr>
          <w:rFonts w:ascii="Calibri" w:hAnsi="Calibri"/>
          <w:color w:val="FF477E"/>
        </w:rPr>
        <w:t>9.4 Panel Chord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Tab Chord memuat chord/tab (bisa otomatis dari judul lagu).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Chord ikut transposisi saat nada dasar/pitch diubah.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Unduh Chord (.txt) untuk disimpan.</w:t>
      </w:r>
    </w:p>
    <w:p>
      <w:pPr>
        <w:pStyle w:val="Heading2"/>
      </w:pPr>
      <w:r>
        <w:rPr>
          <w:rFonts w:ascii="Calibri" w:hAnsi="Calibri"/>
          <w:color w:val="FF477E"/>
        </w:rPr>
        <w:t>9.5 Sinkronkan Video Karaoke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Jika ada lirik ber-timestamp, Anda dapat menyesuaikan offset (detik) lalu mengekspor/membakar lirik ke video karaoke. Geser trim jika teks terlalu maju atau mundur terhadap vokal.</w:t>
      </w:r>
    </w:p>
    <w:p>
      <w:pPr>
        <w:pStyle w:val="Heading1"/>
      </w:pPr>
      <w:r>
        <w:rPr>
          <w:rFonts w:ascii="Calibri" w:hAnsi="Calibri"/>
          <w:color w:val="8338EC"/>
        </w:rPr>
        <w:t>10. Cari Tab Online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1A2E"/>
          <w:sz w:val="22"/>
        </w:rPr>
        <w:t>Tersedia dari Stem Separator (tombol oranye Cari Tab Online) dan dari pencarian chord di playlist.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Isi atau perbaiki judul lagu dan artis.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Klik Cari Sekarang.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Baca tabulatur di layar; unduh sebagai .txt bila tersedia.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Butuh internet. Hasil bergantung pada ketersediaan di sumber online.</w:t>
      </w:r>
    </w:p>
    <w:p>
      <w:pPr>
        <w:pStyle w:val="Heading1"/>
      </w:pPr>
      <w:r>
        <w:rPr>
          <w:rFonts w:ascii="Calibri" w:hAnsi="Calibri"/>
          <w:color w:val="8338EC"/>
        </w:rPr>
        <w:t>11. Tips, Batasan, dan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8338E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Masalah</w:t>
            </w:r>
          </w:p>
        </w:tc>
        <w:tc>
          <w:tcPr>
            <w:tcW w:type="dxa" w:w="4706"/>
            <w:shd w:fill="8338E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Yang bisa dicoba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Layar Aktivasi Lisensi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Pastikan .lic untuk Hardware ID ini. Salin ID, minta file baru ke admin.</w:t>
            </w:r>
          </w:p>
        </w:tc>
      </w:tr>
      <w:tr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Login gagal / sesi habis</w:t>
            </w:r>
          </w:p>
        </w:tc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Periksa username/password. Login ulang.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Pemisahan lama / hang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Tunggu ETA. Jangan sleep PC. Tutup aplikasi berat lain. RAM/CPU minim memperlambat Demucs.</w:t>
            </w:r>
          </w:p>
        </w:tc>
      </w:tr>
      <w:tr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Gagal memproses / unduh</w:t>
            </w:r>
          </w:p>
        </w:tc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Cek internet, Coba Lagi, ganti file/tautan.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Mic tidak bunyi / feedback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Izinkan mic di OS. Pakai headset. Turunkan Mic Vol. Mute stem Vokal.</w:t>
            </w:r>
          </w:p>
        </w:tc>
      </w:tr>
      <w:tr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Karaoke tidak sinkron</w:t>
            </w:r>
          </w:p>
        </w:tc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Naikkan Sync delay. Di playlist, geser offset/trim LRC.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Pitch aneh / chipmunk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Kembalikan Pitch ke 0 atau Nada Dasar asli. Tempo 100%.</w:t>
            </w:r>
          </w:p>
        </w:tc>
      </w:tr>
      <w:tr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Lirik/chord salah lagu</w:t>
            </w:r>
          </w:p>
        </w:tc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Cari Lirik Manual / ketik artis+judul yang benar.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Folder playlist tidak terlihat filenya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Normal di dialog Windows; tetap Select Folder.</w:t>
            </w:r>
          </w:p>
        </w:tc>
      </w:tr>
      <w:tr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Echo di DAW</w:t>
            </w:r>
          </w:p>
        </w:tc>
        <w:tc>
          <w:tcPr>
            <w:tcW w:type="dxa" w:w="4706"/>
            <w:shd w:fill="F5F3FF" w:val="clear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Matikan Monitor DAW; jangan pakai output Communications.</w:t>
            </w:r>
          </w:p>
        </w:tc>
      </w:tr>
      <w:tr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Lisensi hampir habis</w:t>
            </w:r>
          </w:p>
        </w:tc>
        <w:tc>
          <w:tcPr>
            <w:tcW w:type="dxa" w:w="4706"/>
          </w:tcPr>
          <w:p>
            <w:r>
              <w:rPr>
                <w:rFonts w:ascii="Calibri" w:hAnsi="Calibri" w:eastAsia="Calibri"/>
                <w:b w:val="0"/>
                <w:color w:val="1A1A2E"/>
                <w:sz w:val="20"/>
              </w:rPr>
              <w:t>Info → sisa hari oranye. Upload .lic perpanjangan.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FF477E"/>
        </w:rPr>
        <w:t>Praktik terbaik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Beri Nama Proyek yang rapi agar mudah dicari di Proyek Tersimpan.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Simpan playlist yang sering dipakai (jangan hanya Terapkan).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Export mix setelah mute/volume/pitch/tempo sudah pas.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Backup file .lic di tempat aman (tetap hanya untuk PC yang sama).</w:t>
      </w:r>
    </w:p>
    <w:p>
      <w:pPr>
        <w:pStyle w:val="Heading1"/>
      </w:pPr>
      <w:r>
        <w:rPr>
          <w:rFonts w:ascii="Calibri" w:hAnsi="Calibri"/>
          <w:color w:val="8338EC"/>
        </w:rPr>
        <w:t>12. Ringkasan Alur Kerja Cepat</w:t>
      </w:r>
    </w:p>
    <w:p>
      <w:pPr>
        <w:pStyle w:val="Heading2"/>
      </w:pPr>
      <w:r>
        <w:rPr>
          <w:rFonts w:ascii="Calibri" w:hAnsi="Calibri"/>
          <w:color w:val="FF477E"/>
        </w:rPr>
        <w:t>Karaoke 10 menit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Stem Separator → Upload → Mulai Pemisahan.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Mute Vokal → set Nada Dasar/Pitch jika perlu.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Aktifkan Mic → headset → Mulai Rekam → Stop → Export.</w:t>
      </w:r>
    </w:p>
    <w:p>
      <w:pPr>
        <w:pStyle w:val="Heading2"/>
      </w:pPr>
      <w:r>
        <w:rPr>
          <w:rFonts w:ascii="Calibri" w:hAnsi="Calibri"/>
          <w:color w:val="FF477E"/>
        </w:rPr>
        <w:t>Latihan gitar sambil lihat chord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Media Playlist → Pilih File/Folder atau Cari judul.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Tab Chord; sesuaikan Nada Dasar.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Atau Stem Separator → Cari Tab Online, lalu mute gitar di mixer untuk play-along.</w:t>
      </w:r>
    </w:p>
    <w:p>
      <w:pPr>
        <w:pStyle w:val="Heading2"/>
      </w:pPr>
      <w:r>
        <w:rPr>
          <w:rFonts w:ascii="Calibri" w:hAnsi="Calibri"/>
          <w:color w:val="FF477E"/>
        </w:rPr>
        <w:t>Cover + rekam gitar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Pisahkan lagu di Stem Separator, catat nada dasar.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DAW Studio → Import Audio (stem) atau rekam baru.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A1A2E"/>
          <w:sz w:val="22"/>
        </w:rPr>
        <w:t>Generate drum/bass bila perlu, mixing, Export MP3/WAV.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0"/>
        </w:rPr>
        <w:br/>
        <w:t>© 2026 Jagat Audio  •  Manual pengguna v2.1.2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