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Transkrip Video TikTok: Review Aplikasi Jagat Audio</w:t>
      </w:r>
    </w:p>
    <w:p>
      <w:r>
        <w:t>Tema: Aplikasi AI untuk memisahkan vokal/instrumen, mencari chord, &amp; fitur musik lainnya.</w:t>
      </w:r>
    </w:p>
    <w:p>
      <w:r>
        <w:t>Durasi Estimasi: ~60 detik</w:t>
        <w:br/>
      </w:r>
    </w:p>
    <w:p>
      <w:pPr>
        <w:pStyle w:val="Heading2"/>
      </w:pPr>
      <w:r>
        <w:rPr>
          <w:color w:val="000000"/>
        </w:rPr>
        <w:t>1. Hook / Intro (0:00 - 0:05)</w:t>
      </w:r>
    </w:p>
    <w:p>
      <w:r>
        <w:t>Visual: Tampilkan muka kaget atau antusias, lalu tunjukkan layar PC dengan tampilan awal Jagat Audio.</w:t>
      </w:r>
    </w:p>
    <w:p>
      <w:r>
        <w:rPr>
          <w:b/>
        </w:rPr>
        <w:t xml:space="preserve">Audio/Voiceover: </w:t>
      </w:r>
      <w:r>
        <w:t>"Suka nyanyi karaoke tapi susah cari instrumennya? Atau anak band yang mau ngulik chord gitar? Kamu wajib banget cobain aplikasi gokil yang satu ini!"</w:t>
      </w:r>
    </w:p>
    <w:p>
      <w:pPr>
        <w:pStyle w:val="Heading2"/>
      </w:pPr>
      <w:r>
        <w:rPr>
          <w:color w:val="000000"/>
        </w:rPr>
        <w:t>2. Menu Login &amp; Aktivasi Lisensi (0:05 - 0:12)</w:t>
      </w:r>
    </w:p>
    <w:p>
      <w:r>
        <w:t>Visual: Rekam layar (screen record) saat proses login, lalu arahkan kursor ke menu aktivasi lisensi.</w:t>
      </w:r>
    </w:p>
    <w:p>
      <w:r>
        <w:rPr>
          <w:b/>
        </w:rPr>
        <w:t xml:space="preserve">Audio/Voiceover: </w:t>
      </w:r>
      <w:r>
        <w:t>"Kenalin, ini Jagat Audio! Pertama buka aplikasinya, kalian tinggal bikin akun dan login. Jangan lupa pastiin Lisensi kamu udah Aktif ya biar bisa nikmatin semua fitur premium tanpa batas."</w:t>
      </w:r>
    </w:p>
    <w:p>
      <w:pPr>
        <w:pStyle w:val="Heading2"/>
      </w:pPr>
      <w:r>
        <w:rPr>
          <w:color w:val="000000"/>
        </w:rPr>
        <w:t>3. Menu Utama: AI Stem Separator (0:12 - 0:25)</w:t>
      </w:r>
    </w:p>
    <w:p>
      <w:r>
        <w:t>Visual: Sorot tab "Stem Separator". Tunjukkan proses drag &amp; drop file MP3, lalu klik tombol "Mulai Pemisahan AI".</w:t>
      </w:r>
    </w:p>
    <w:p>
      <w:r>
        <w:rPr>
          <w:b/>
        </w:rPr>
        <w:t xml:space="preserve">Audio/Voiceover: </w:t>
      </w:r>
      <w:r>
        <w:t>"Ini dia fitur paling sakti: AI Stem Separator! Tinggal masukin lagu MP3 kamu, klik mulai, dan tunggu bentar... BOOM! Lagu kamu otomatis kepisah jadi 6 bagian: Vokal, Drum, Bass, Gitar, Piano, dan instrumen lainnya."</w:t>
      </w:r>
    </w:p>
    <w:p>
      <w:pPr>
        <w:pStyle w:val="Heading2"/>
      </w:pPr>
      <w:r>
        <w:rPr>
          <w:color w:val="000000"/>
        </w:rPr>
        <w:t>4. Menggunakan Mixer Player (0:25 - 0:38)</w:t>
      </w:r>
    </w:p>
    <w:p>
      <w:r>
        <w:t>Visual: Tunjukkan Mixer Player. Klik ikon Mute di track vokal (suara penyanyi hilang). Mainkan slider volume. Tunjukkan juga penggeser Pitch &amp; Tempo.</w:t>
      </w:r>
    </w:p>
    <w:p>
      <w:r>
        <w:rPr>
          <w:b/>
        </w:rPr>
        <w:t xml:space="preserve">Audio/Voiceover: </w:t>
      </w:r>
      <w:r>
        <w:t>"Lihat nih di Mixer Player, kita bisa mute suara vokalnya buat dijadiin lagu karaoke! Nggak cuma itu, kita bisa atur nada (pitch) atau cepetin lagunya. Kalau udah dapet setelan yang pas, tinggal klik Ekspor Mix ke MP3. Gampang banget kan?"</w:t>
      </w:r>
    </w:p>
    <w:p>
      <w:pPr>
        <w:pStyle w:val="Heading2"/>
      </w:pPr>
      <w:r>
        <w:rPr>
          <w:color w:val="000000"/>
        </w:rPr>
        <w:t>5. Fitur Cari Tabulatur Online (0:38 - 0:45)</w:t>
      </w:r>
    </w:p>
    <w:p>
      <w:r>
        <w:t>Visual: Beralih ke tombol oranye "Cari Tab Online". Masukkan judul lagu dan klik cari, lalu tunjukkan hasil tabulatur/chord yang muncul.</w:t>
      </w:r>
    </w:p>
    <w:p>
      <w:r>
        <w:rPr>
          <w:b/>
        </w:rPr>
        <w:t xml:space="preserve">Audio/Voiceover: </w:t>
      </w:r>
      <w:r>
        <w:t>"Buat kamu yang suka ngulik lagu, aplikasi ini punya fitur Cari Tab Online. Tinggal ketik judul lagunya, tabulasi atau chord-nya langsung muncul dan bisa di-download jadi teks!"</w:t>
      </w:r>
    </w:p>
    <w:p>
      <w:pPr>
        <w:pStyle w:val="Heading2"/>
      </w:pPr>
      <w:r>
        <w:rPr>
          <w:color w:val="000000"/>
        </w:rPr>
        <w:t>6. Fitur YouTube to MP3 &amp; Karaoke (0:45 - 0:55)</w:t>
      </w:r>
    </w:p>
    <w:p>
      <w:r>
        <w:t>Visual: Beralih ke tab "YouTube to MP3". Copy-paste link YouTube, pilih mode "Quick Karaoke", lalu klik proses.</w:t>
      </w:r>
    </w:p>
    <w:p>
      <w:r>
        <w:rPr>
          <w:b/>
        </w:rPr>
        <w:t xml:space="preserve">Audio/Voiceover: </w:t>
      </w:r>
      <w:r>
        <w:t>"Males download lagu? Tenang! Tinggal copy link YouTube-nya, masukin ke tab YouTube to MP3, dan kamu bisa langsung ekstrak lagu atau pisahin vokalnya langsung dari link tersebut. Bener-bener praktis!"</w:t>
      </w:r>
    </w:p>
    <w:p>
      <w:pPr>
        <w:pStyle w:val="Heading2"/>
      </w:pPr>
      <w:r>
        <w:rPr>
          <w:color w:val="000000"/>
        </w:rPr>
        <w:t>7. Outro / Call to Action (0:55 - 1:00)</w:t>
      </w:r>
    </w:p>
    <w:p>
      <w:r>
        <w:t>Visual: Menampilkan kamu tersenyum sambil menunjuk ke arah bio/link.</w:t>
      </w:r>
    </w:p>
    <w:p>
      <w:r>
        <w:rPr>
          <w:b/>
        </w:rPr>
        <w:t xml:space="preserve">Audio/Voiceover: </w:t>
      </w:r>
      <w:r>
        <w:t>"Satu aplikasi, sejuta fungsi buat musisi dan penyuka musik! Yuk, cobain Jagat Audio sekarang! Komen di bawah kalau kamu penasaran, dan jangan lupa like &amp; share 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